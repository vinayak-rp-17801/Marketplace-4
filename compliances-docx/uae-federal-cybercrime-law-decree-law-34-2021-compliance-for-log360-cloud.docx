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UAE Federal Cybercrime Law (Decree-Law 34/2021) Compliance for Log360 Cloud</w:t>
      </w:r>
    </w:p>
    <w:p>
      <w:r>
        <w:rPr>
          <w:b/>
        </w:rPr>
        <w:t>Tagline:</w:t>
      </w:r>
      <w:r>
        <w:t xml:space="preserve"> Detect and respond to cybercrimes covered under UAE Decree-Law 34/2021 with real-time monitoring from Log360 Cloud.</w:t>
      </w:r>
    </w:p>
    <w:p>
      <w:pPr>
        <w:pStyle w:val="Heading2"/>
      </w:pPr>
      <w:r>
        <w:t>Overview</w:t>
      </w:r>
    </w:p>
    <w:p>
      <w:r>
        <w:t>The UAE Federal Cybercrime Law (Decree-Law 34/2021) Compliance extension for Log360 Cloud helps UAE organizations detect, investigate, and document cybercrime incidents as defined under Federal Decree-Law 34/2021. Log360 Cloud monitors logs from network infrastructure, endpoints, cloud services, and identity platforms, correlating events to surface indicators of unauthorized system access, data theft, and electronic fraud. Security teams can rapidly investigate incidents, preserve forensic evidence, and generate the audit trails required when reporting cybercrimes to UAE authorities.</w:t>
      </w:r>
    </w:p>
    <w:p>
      <w:pPr>
        <w:pStyle w:val="Heading2"/>
      </w:pPr>
      <w:r>
        <w:t>Key Features</w:t>
      </w:r>
    </w:p>
    <w:p>
      <w:pPr>
        <w:pStyle w:val="ListBullet"/>
      </w:pPr>
      <w:r>
        <w:t>Generate predefined reports covering cybercrime indicators such as unauthorized system access, credential abuse, data interception, and electronic fraud events.</w:t>
      </w:r>
    </w:p>
    <w:p>
      <w:pPr>
        <w:pStyle w:val="ListBullet"/>
      </w:pPr>
      <w:r>
        <w:t>Detect malicious activity in real time using 2000+ MITRE ATT&amp;CK-mapped correlation rules designed to surface threat patterns relevant to UAE cybercrime offences.</w:t>
      </w:r>
    </w:p>
    <w:p>
      <w:pPr>
        <w:pStyle w:val="ListBullet"/>
      </w:pPr>
      <w:r>
        <w:t>Maintain tamper-evident audit logs and forensic evidence chains to support cybercrime investigations and coordination with UAE law enforcement.</w:t>
      </w:r>
    </w:p>
    <w:p>
      <w:pPr>
        <w:pStyle w:val="ListBullet"/>
      </w:pPr>
      <w:r>
        <w:t>Export incident documentation in PDF and CSV formats for submission to UAE authorities and internal legal and compliance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